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58481-2023 i Svalövs kommun</w:t>
      </w:r>
    </w:p>
    <w:p>
      <w:r>
        <w:t>Detta dokument behandlar höga naturvärden i avverkningsanmälan A 58481-2023 i Svalövs kommun. Denna avverkningsanmälan inkom 2023-11-21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springkorn (S) och stor häxört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58481-2023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6205077, E 382241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