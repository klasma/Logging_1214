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54127-2025 i Svalövs kommun</w:t>
      </w:r>
    </w:p>
    <w:p>
      <w:r>
        <w:t>Denna tillsynsbegäran behandlar höga naturvärden i avverkningsanmälan A 54127-2025 i Svalövs kommun som inkom 2025-11-03 och omfattar 1,3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54127-2025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6209161, E 395772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