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64373-2020 i Svalövs kommun</w:t>
      </w:r>
    </w:p>
    <w:p>
      <w:r>
        <w:t>Detta dokument behandlar höga naturvärden i avverkningsanmälan A 64373-2020 i Svalövs kommun. Denna avverkningsanmälan inkom 2020-12-03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3708"/>
            <wp:docPr id="1" name="Picture 1"/>
            <wp:cNvGraphicFramePr>
              <a:graphicFrameLocks noChangeAspect="1"/>
            </wp:cNvGraphicFramePr>
            <a:graphic>
              <a:graphicData uri="http://schemas.openxmlformats.org/drawingml/2006/picture">
                <pic:pic>
                  <pic:nvPicPr>
                    <pic:cNvPr id="0" name="A 64373-2020 karta.png"/>
                    <pic:cNvPicPr/>
                  </pic:nvPicPr>
                  <pic:blipFill>
                    <a:blip r:embed="rId16"/>
                    <a:stretch>
                      <a:fillRect/>
                    </a:stretch>
                  </pic:blipFill>
                  <pic:spPr>
                    <a:xfrm>
                      <a:off x="0" y="0"/>
                      <a:ext cx="5486400" cy="5423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6206384, E 391513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