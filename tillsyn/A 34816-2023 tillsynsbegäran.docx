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34816-2023 i Svalövs kommun</w:t>
      </w:r>
    </w:p>
    <w:p>
      <w:r>
        <w:t>Detta dokument behandlar höga naturvärden i avverkningsanmälan A 34816-2023 i Svalövs kommun. Denna avverkningsanmälan inkom 2023-08-03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bokblombock (VU), koralltaggsvamp (NT) och jättesvampmal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34816-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6211141, E 386462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