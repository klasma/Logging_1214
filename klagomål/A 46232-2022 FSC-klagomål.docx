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46232-2022 i Svalövs kommun</w:t>
      </w:r>
    </w:p>
    <w:p>
      <w:r>
        <w:t>Detta dokument behandlar höga naturvärden i avverkningsanmälan A 46232-2022 i Svalövs kommun. Denna avverkningsanmälan inkom 2022-10-13 och omfattar 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2862"/>
            <wp:docPr id="1" name="Picture 1"/>
            <wp:cNvGraphicFramePr>
              <a:graphicFrameLocks noChangeAspect="1"/>
            </wp:cNvGraphicFramePr>
            <a:graphic>
              <a:graphicData uri="http://schemas.openxmlformats.org/drawingml/2006/picture">
                <pic:pic>
                  <pic:nvPicPr>
                    <pic:cNvPr id="0" name="A 46232-2022 karta.png"/>
                    <pic:cNvPicPr/>
                  </pic:nvPicPr>
                  <pic:blipFill>
                    <a:blip r:embed="rId16"/>
                    <a:stretch>
                      <a:fillRect/>
                    </a:stretch>
                  </pic:blipFill>
                  <pic:spPr>
                    <a:xfrm>
                      <a:off x="0" y="0"/>
                      <a:ext cx="5486400" cy="35428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6202851, E 383332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