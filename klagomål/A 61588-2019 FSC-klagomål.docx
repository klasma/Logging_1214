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61588-2019 i Svalövs kommun</w:t>
      </w:r>
    </w:p>
    <w:p>
      <w:r>
        <w:t>Detta dokument behandlar höga naturvärden i avverkningsanmälan A 61588-2019 i Svalövs kommun. Denna avverkningsanmälan inkom 2019-11-08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springkorn (S) och stor 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61588-2019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6200692, E 390175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