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26855-2022 i Svalövs kommun</w:t>
      </w:r>
    </w:p>
    <w:p>
      <w:r>
        <w:t>Detta dokument behandlar höga naturvärden i avverkningsanmälan A 26855-2022 i Svalövs kommun. Denna avverkningsanmälan inkom 2022-06-28 00:00:00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skogsbräsma (S)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9318"/>
            <wp:docPr id="1" name="Picture 1"/>
            <wp:cNvGraphicFramePr>
              <a:graphicFrameLocks noChangeAspect="1"/>
            </wp:cNvGraphicFramePr>
            <a:graphic>
              <a:graphicData uri="http://schemas.openxmlformats.org/drawingml/2006/picture">
                <pic:pic>
                  <pic:nvPicPr>
                    <pic:cNvPr id="0" name="A 26855-2022 karta.png"/>
                    <pic:cNvPicPr/>
                  </pic:nvPicPr>
                  <pic:blipFill>
                    <a:blip r:embed="rId16"/>
                    <a:stretch>
                      <a:fillRect/>
                    </a:stretch>
                  </pic:blipFill>
                  <pic:spPr>
                    <a:xfrm>
                      <a:off x="0" y="0"/>
                      <a:ext cx="5486400" cy="4919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6208791, E 384222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