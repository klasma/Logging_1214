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38522-2025 i Svalövs kommun</w:t>
      </w:r>
    </w:p>
    <w:p>
      <w:r>
        <w:t>Detta klagomål behandlar höga naturvärden i avverkningsanmälan A 38522-2025 i Svalövs kommun som inkom 2025-08-15 och omfattar 2,6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38522-2025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6204153, E 382115 i SWEREF 99 TM.</w:t>
      </w:r>
    </w:p>
    <w:p>
      <w:r>
        <w:t>I avverkningsanmälan finns fynd av 2 naturvårdsarter, varav 1 är fridlyst, 1 är typisk (T) och 2 är signalarter (S): skogsknipprot (S, T, §8) och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