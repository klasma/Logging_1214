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61593-2019 i Svalövs kommun</w:t>
      </w:r>
    </w:p>
    <w:p>
      <w:r>
        <w:t>Detta dokument behandlar höga naturvärden i avverkningsanmälan A 61593-2019 i Svalövs kommun. Denna avverkningsanmälan inkom 2019-11-08 och omfattar 0,4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ask (EN), springkorn (S) och stor häxört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66392"/>
            <wp:docPr id="1" name="Picture 1"/>
            <wp:cNvGraphicFramePr>
              <a:graphicFrameLocks noChangeAspect="1"/>
            </wp:cNvGraphicFramePr>
            <a:graphic>
              <a:graphicData uri="http://schemas.openxmlformats.org/drawingml/2006/picture">
                <pic:pic>
                  <pic:nvPicPr>
                    <pic:cNvPr id="0" name="A 61593-2019 karta.png"/>
                    <pic:cNvPicPr/>
                  </pic:nvPicPr>
                  <pic:blipFill>
                    <a:blip r:embed="rId16"/>
                    <a:stretch>
                      <a:fillRect/>
                    </a:stretch>
                  </pic:blipFill>
                  <pic:spPr>
                    <a:xfrm>
                      <a:off x="0" y="0"/>
                      <a:ext cx="5486400" cy="55663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6200472, E 391356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