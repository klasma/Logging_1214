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54424-2023 i Svalövs kommun</w:t>
      </w:r>
    </w:p>
    <w:p>
      <w:r>
        <w:t>Detta dokument behandlar höga naturvärden i avverkningsanmälan A 54424-2023 i Svalövs kommun. Denna avverkningsanmälan inkom 2023-11-03 00:00:00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54424-2023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6211164, E 385962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